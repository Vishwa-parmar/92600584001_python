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67CDA4" w14:textId="77777777" w:rsidR="00206445" w:rsidRDefault="007A0865">
      <w:pPr>
        <w:spacing w:after="240"/>
        <w:jc w:val="center"/>
      </w:pPr>
      <w:r>
        <w:rPr>
          <w:b/>
          <w:sz w:val="32"/>
        </w:rPr>
        <w:t>Practical No. 1</w:t>
      </w:r>
    </w:p>
    <w:p w14:paraId="2948ADEC" w14:textId="77777777" w:rsidR="00206445" w:rsidRDefault="007A0865">
      <w:pPr>
        <w:spacing w:after="80"/>
      </w:pPr>
      <w:r>
        <w:rPr>
          <w:b/>
        </w:rPr>
        <w:t xml:space="preserve">Definition: </w:t>
      </w:r>
      <w:r>
        <w:t>Write a program to create a class and object in Python.</w:t>
      </w:r>
    </w:p>
    <w:p w14:paraId="64450A0E" w14:textId="77777777" w:rsidR="00206445" w:rsidRDefault="007A0865">
      <w:pPr>
        <w:spacing w:before="120" w:after="80"/>
      </w:pPr>
      <w:r>
        <w:rPr>
          <w:b/>
        </w:rPr>
        <w:t>Aim/Objective:</w:t>
      </w:r>
    </w:p>
    <w:p w14:paraId="479FA2B6" w14:textId="77777777" w:rsidR="00206445" w:rsidRDefault="007A0865">
      <w:pPr>
        <w:pStyle w:val="ListBullet"/>
        <w:spacing w:after="40"/>
      </w:pPr>
      <w:r>
        <w:t>To understand how to create a class in Python.</w:t>
      </w:r>
    </w:p>
    <w:p w14:paraId="523201F9" w14:textId="77777777" w:rsidR="00206445" w:rsidRDefault="007A0865">
      <w:pPr>
        <w:pStyle w:val="ListBullet"/>
        <w:spacing w:after="40"/>
      </w:pPr>
      <w:r>
        <w:t>To learn how to create objects and access class members.</w:t>
      </w:r>
    </w:p>
    <w:p w14:paraId="63828FD6" w14:textId="77777777" w:rsidR="00206445" w:rsidRDefault="007A0865">
      <w:pPr>
        <w:pStyle w:val="ListBullet"/>
        <w:spacing w:after="40"/>
      </w:pPr>
      <w:r>
        <w:t xml:space="preserve">To understand the basic concepts of object-oriented </w:t>
      </w:r>
      <w:r>
        <w:t>programming.</w:t>
      </w:r>
    </w:p>
    <w:p w14:paraId="22D4F18A" w14:textId="1476D7AC" w:rsidR="00206445" w:rsidRDefault="007A0865">
      <w:pPr>
        <w:spacing w:before="120" w:after="80"/>
      </w:pPr>
      <w:r>
        <w:rPr>
          <w:b/>
        </w:rPr>
        <w:t xml:space="preserve"> Code:</w:t>
      </w:r>
    </w:p>
    <w:p w14:paraId="5E430B14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class Student:</w:t>
      </w:r>
    </w:p>
    <w:p w14:paraId="4D0CF733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def display(self):</w:t>
      </w:r>
    </w:p>
    <w:p w14:paraId="05743FD0" w14:textId="6C186E3F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    </w:t>
      </w:r>
      <w:proofErr w:type="gramStart"/>
      <w:r>
        <w:rPr>
          <w:rFonts w:ascii="Consolas" w:eastAsia="Consolas" w:hAnsi="Consolas"/>
          <w:sz w:val="20"/>
        </w:rPr>
        <w:t>print(</w:t>
      </w:r>
      <w:proofErr w:type="gramEnd"/>
      <w:r>
        <w:rPr>
          <w:rFonts w:ascii="Consolas" w:eastAsia="Consolas" w:hAnsi="Consolas"/>
          <w:sz w:val="20"/>
        </w:rPr>
        <w:t xml:space="preserve">"Hello, </w:t>
      </w:r>
      <w:proofErr w:type="spellStart"/>
      <w:r w:rsidR="0046549C">
        <w:rPr>
          <w:rFonts w:ascii="Consolas" w:eastAsia="Consolas" w:hAnsi="Consolas"/>
          <w:sz w:val="20"/>
        </w:rPr>
        <w:t>Vishwa</w:t>
      </w:r>
      <w:proofErr w:type="spellEnd"/>
      <w:r w:rsidR="0046549C">
        <w:rPr>
          <w:rFonts w:ascii="Consolas" w:eastAsia="Consolas" w:hAnsi="Consolas"/>
          <w:sz w:val="20"/>
        </w:rPr>
        <w:t xml:space="preserve"> </w:t>
      </w:r>
      <w:proofErr w:type="spellStart"/>
      <w:r w:rsidR="0046549C">
        <w:rPr>
          <w:rFonts w:ascii="Consolas" w:eastAsia="Consolas" w:hAnsi="Consolas"/>
          <w:sz w:val="20"/>
        </w:rPr>
        <w:t>Parmar</w:t>
      </w:r>
      <w:proofErr w:type="spellEnd"/>
      <w:r>
        <w:rPr>
          <w:rFonts w:ascii="Consolas" w:eastAsia="Consolas" w:hAnsi="Consolas"/>
          <w:sz w:val="20"/>
        </w:rPr>
        <w:t>!")</w:t>
      </w:r>
    </w:p>
    <w:p w14:paraId="57C0D1B2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1B399047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s1 = Student()</w:t>
      </w:r>
    </w:p>
    <w:p w14:paraId="0A60BBE1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s1.display()</w:t>
      </w:r>
    </w:p>
    <w:p w14:paraId="3C14502D" w14:textId="77777777" w:rsidR="00206445" w:rsidRDefault="007A0865">
      <w:pPr>
        <w:spacing w:before="160" w:after="80"/>
      </w:pPr>
      <w:r>
        <w:rPr>
          <w:b/>
        </w:rPr>
        <w:t>Output:</w:t>
      </w:r>
    </w:p>
    <w:p w14:paraId="725492FB" w14:textId="59743111" w:rsidR="00206445" w:rsidRDefault="0046549C">
      <w:pPr>
        <w:spacing w:after="20"/>
        <w:ind w:left="288"/>
      </w:pPr>
      <w:r>
        <w:rPr>
          <w:rFonts w:ascii="Consolas" w:eastAsia="Consolas" w:hAnsi="Consolas"/>
          <w:sz w:val="20"/>
        </w:rPr>
        <w:t xml:space="preserve">Hello, </w:t>
      </w:r>
      <w:proofErr w:type="spellStart"/>
      <w:r>
        <w:rPr>
          <w:rFonts w:ascii="Consolas" w:eastAsia="Consolas" w:hAnsi="Consolas"/>
          <w:sz w:val="20"/>
        </w:rPr>
        <w:t>Vishwa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Parmar</w:t>
      </w:r>
      <w:proofErr w:type="spellEnd"/>
      <w:r w:rsidR="007A0865">
        <w:rPr>
          <w:rFonts w:ascii="Consolas" w:eastAsia="Consolas" w:hAnsi="Consolas"/>
          <w:sz w:val="20"/>
        </w:rPr>
        <w:t>!</w:t>
      </w:r>
    </w:p>
    <w:p w14:paraId="31978FB6" w14:textId="77777777" w:rsidR="00206445" w:rsidRDefault="007A0865">
      <w:pPr>
        <w:spacing w:before="160" w:after="40"/>
      </w:pPr>
      <w:r>
        <w:rPr>
          <w:b/>
        </w:rPr>
        <w:t xml:space="preserve">Conclusion: </w:t>
      </w:r>
      <w:r>
        <w:t>Thus, the program to create a class and object in Python was successfully executed.</w:t>
      </w:r>
    </w:p>
    <w:p w14:paraId="3272C722" w14:textId="77777777" w:rsidR="00E31DF5" w:rsidRDefault="00E31DF5">
      <w:pPr>
        <w:spacing w:before="160" w:after="40"/>
      </w:pPr>
    </w:p>
    <w:p w14:paraId="692FF945" w14:textId="77777777" w:rsidR="00E31DF5" w:rsidRDefault="00E31DF5">
      <w:pPr>
        <w:spacing w:before="160" w:after="40"/>
      </w:pPr>
    </w:p>
    <w:p w14:paraId="6F703B06" w14:textId="2BD02AEF" w:rsidR="00206445" w:rsidRDefault="00E31DF5" w:rsidP="00E31DF5">
      <w:r>
        <w:rPr>
          <w:b/>
          <w:sz w:val="32"/>
        </w:rPr>
        <w:t xml:space="preserve">                                           Practical No. 2</w:t>
      </w:r>
    </w:p>
    <w:p w14:paraId="3F95425A" w14:textId="77777777" w:rsidR="00206445" w:rsidRDefault="007A0865">
      <w:pPr>
        <w:spacing w:after="80"/>
      </w:pPr>
      <w:r>
        <w:rPr>
          <w:b/>
        </w:rPr>
        <w:t xml:space="preserve">Definition: </w:t>
      </w:r>
      <w:r>
        <w:t>Write a program to demonstrate constructor and destructor usage.</w:t>
      </w:r>
    </w:p>
    <w:p w14:paraId="5C1F4332" w14:textId="77777777" w:rsidR="00206445" w:rsidRDefault="007A0865">
      <w:pPr>
        <w:spacing w:before="120" w:after="80"/>
      </w:pPr>
      <w:r>
        <w:rPr>
          <w:b/>
        </w:rPr>
        <w:t>Aim/Objective:</w:t>
      </w:r>
    </w:p>
    <w:p w14:paraId="3661C076" w14:textId="77777777" w:rsidR="00206445" w:rsidRDefault="007A0865">
      <w:pPr>
        <w:pStyle w:val="ListBullet"/>
        <w:spacing w:after="40"/>
      </w:pPr>
      <w:r>
        <w:t>To understand the use of constructors and destructors in Python.</w:t>
      </w:r>
    </w:p>
    <w:p w14:paraId="5F214CE7" w14:textId="77777777" w:rsidR="00206445" w:rsidRDefault="007A0865">
      <w:pPr>
        <w:pStyle w:val="ListBullet"/>
        <w:spacing w:after="40"/>
      </w:pPr>
      <w:r>
        <w:t>To learn how to initialize objects using __init__()</w:t>
      </w:r>
      <w:r>
        <w:t>.</w:t>
      </w:r>
    </w:p>
    <w:p w14:paraId="1B901230" w14:textId="77777777" w:rsidR="00206445" w:rsidRDefault="007A0865">
      <w:pPr>
        <w:pStyle w:val="ListBullet"/>
        <w:spacing w:after="40"/>
      </w:pPr>
      <w:r>
        <w:t>To understand object cleanup using __del__().</w:t>
      </w:r>
    </w:p>
    <w:p w14:paraId="01166DDE" w14:textId="324A1757" w:rsidR="00206445" w:rsidRDefault="007A0865">
      <w:pPr>
        <w:spacing w:before="120" w:after="80"/>
      </w:pPr>
      <w:r>
        <w:rPr>
          <w:b/>
        </w:rPr>
        <w:t xml:space="preserve"> Code:</w:t>
      </w:r>
    </w:p>
    <w:p w14:paraId="54819A7D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class Student:</w:t>
      </w:r>
    </w:p>
    <w:p w14:paraId="0B109A23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def __init__(self):</w:t>
      </w:r>
    </w:p>
    <w:p w14:paraId="16F5DECC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    print("Constructor called")</w:t>
      </w:r>
    </w:p>
    <w:p w14:paraId="717106C8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181E1C39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def __del__(self):</w:t>
      </w:r>
    </w:p>
    <w:p w14:paraId="562D6A08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    print("Destructor called")</w:t>
      </w:r>
    </w:p>
    <w:p w14:paraId="27499F02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4E65CAFF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s1 = Student()</w:t>
      </w:r>
    </w:p>
    <w:p w14:paraId="3229661D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del s1</w:t>
      </w:r>
    </w:p>
    <w:p w14:paraId="793F3954" w14:textId="77777777" w:rsidR="00206445" w:rsidRDefault="007A0865">
      <w:pPr>
        <w:spacing w:before="160" w:after="80"/>
      </w:pPr>
      <w:r>
        <w:rPr>
          <w:b/>
        </w:rPr>
        <w:t>Output:</w:t>
      </w:r>
    </w:p>
    <w:p w14:paraId="098740B5" w14:textId="77777777" w:rsidR="00206445" w:rsidRDefault="007A0865">
      <w:pPr>
        <w:spacing w:after="20"/>
        <w:ind w:left="288"/>
      </w:pPr>
      <w:r>
        <w:rPr>
          <w:rFonts w:ascii="Consolas" w:eastAsia="Consolas" w:hAnsi="Consolas"/>
          <w:sz w:val="20"/>
        </w:rPr>
        <w:t>Constructor called</w:t>
      </w:r>
    </w:p>
    <w:p w14:paraId="24CA1687" w14:textId="77777777" w:rsidR="00206445" w:rsidRDefault="007A0865">
      <w:pPr>
        <w:spacing w:after="20"/>
        <w:ind w:left="288"/>
      </w:pPr>
      <w:r>
        <w:rPr>
          <w:rFonts w:ascii="Consolas" w:eastAsia="Consolas" w:hAnsi="Consolas"/>
          <w:sz w:val="20"/>
        </w:rPr>
        <w:t xml:space="preserve">Destructor </w:t>
      </w:r>
      <w:r>
        <w:rPr>
          <w:rFonts w:ascii="Consolas" w:eastAsia="Consolas" w:hAnsi="Consolas"/>
          <w:sz w:val="20"/>
        </w:rPr>
        <w:t>called</w:t>
      </w:r>
    </w:p>
    <w:p w14:paraId="77CF0A69" w14:textId="77777777" w:rsidR="00206445" w:rsidRDefault="007A0865">
      <w:pPr>
        <w:spacing w:before="160" w:after="40"/>
      </w:pPr>
      <w:r>
        <w:rPr>
          <w:b/>
        </w:rPr>
        <w:t xml:space="preserve">Conclusion: </w:t>
      </w:r>
      <w:r>
        <w:t>Thus, the program demonstrating constructor and destructor usage was successfully executed.</w:t>
      </w:r>
    </w:p>
    <w:p w14:paraId="1BE47CC0" w14:textId="1EFD5F86" w:rsidR="00206445" w:rsidRDefault="007A0865" w:rsidP="00370713">
      <w:r>
        <w:rPr>
          <w:b/>
          <w:sz w:val="32"/>
        </w:rPr>
        <w:lastRenderedPageBreak/>
        <w:t>Practical No. 3</w:t>
      </w:r>
    </w:p>
    <w:p w14:paraId="2792A2F9" w14:textId="77777777" w:rsidR="00206445" w:rsidRDefault="007A0865">
      <w:pPr>
        <w:spacing w:after="80"/>
      </w:pPr>
      <w:r>
        <w:rPr>
          <w:b/>
        </w:rPr>
        <w:t xml:space="preserve">Definition: </w:t>
      </w:r>
      <w:r>
        <w:t>Write a program to illustrate instance variables and class variables.</w:t>
      </w:r>
    </w:p>
    <w:p w14:paraId="3F830066" w14:textId="77777777" w:rsidR="00206445" w:rsidRDefault="007A0865">
      <w:pPr>
        <w:spacing w:before="120" w:after="80"/>
      </w:pPr>
      <w:r>
        <w:rPr>
          <w:b/>
        </w:rPr>
        <w:t>Aim/Objective:</w:t>
      </w:r>
    </w:p>
    <w:p w14:paraId="1FB33002" w14:textId="77777777" w:rsidR="00206445" w:rsidRDefault="007A0865">
      <w:pPr>
        <w:pStyle w:val="ListBullet"/>
        <w:spacing w:after="40"/>
      </w:pPr>
      <w:r>
        <w:t>To understand instance variables</w:t>
      </w:r>
      <w:r>
        <w:t xml:space="preserve"> and class variables.</w:t>
      </w:r>
    </w:p>
    <w:p w14:paraId="3845863B" w14:textId="77777777" w:rsidR="00206445" w:rsidRDefault="007A0865">
      <w:pPr>
        <w:pStyle w:val="ListBullet"/>
        <w:spacing w:after="40"/>
      </w:pPr>
      <w:r>
        <w:t>To learn how instance variables store object-specific data.</w:t>
      </w:r>
    </w:p>
    <w:p w14:paraId="595990E2" w14:textId="77777777" w:rsidR="00370713" w:rsidRDefault="007A0865" w:rsidP="00370713">
      <w:pPr>
        <w:pStyle w:val="ListBullet"/>
        <w:spacing w:after="40"/>
      </w:pPr>
      <w:r>
        <w:t>To understand how class variables are shared among objects.</w:t>
      </w:r>
    </w:p>
    <w:p w14:paraId="27D9A58F" w14:textId="12837CDB" w:rsidR="00206445" w:rsidRDefault="007A0865" w:rsidP="00370713">
      <w:pPr>
        <w:pStyle w:val="ListBullet"/>
        <w:numPr>
          <w:ilvl w:val="0"/>
          <w:numId w:val="0"/>
        </w:numPr>
        <w:spacing w:after="40"/>
      </w:pPr>
      <w:r w:rsidRPr="00370713">
        <w:rPr>
          <w:b/>
        </w:rPr>
        <w:t xml:space="preserve"> Code:</w:t>
      </w:r>
    </w:p>
    <w:p w14:paraId="278B7FA7" w14:textId="77777777" w:rsidR="001D741A" w:rsidRPr="001D741A" w:rsidRDefault="001D741A" w:rsidP="001D741A">
      <w:pPr>
        <w:spacing w:after="0" w:line="240" w:lineRule="auto"/>
        <w:ind w:left="288"/>
        <w:rPr>
          <w:lang w:val="en-IN"/>
        </w:rPr>
      </w:pPr>
      <w:r w:rsidRPr="001D741A">
        <w:rPr>
          <w:lang w:val="en-IN"/>
        </w:rPr>
        <w:t>class Student:</w:t>
      </w:r>
    </w:p>
    <w:p w14:paraId="2DAD03E2" w14:textId="77777777" w:rsidR="001D741A" w:rsidRDefault="001D741A" w:rsidP="001D741A">
      <w:pPr>
        <w:spacing w:after="0" w:line="240" w:lineRule="auto"/>
        <w:ind w:left="288"/>
        <w:rPr>
          <w:lang w:val="en-IN"/>
        </w:rPr>
      </w:pPr>
      <w:r w:rsidRPr="001D741A">
        <w:rPr>
          <w:lang w:val="en-IN"/>
        </w:rPr>
        <w:t>college = "</w:t>
      </w:r>
      <w:proofErr w:type="spellStart"/>
      <w:r w:rsidRPr="001D741A">
        <w:rPr>
          <w:lang w:val="en-IN"/>
        </w:rPr>
        <w:t>Marwadi</w:t>
      </w:r>
      <w:proofErr w:type="spellEnd"/>
      <w:r w:rsidRPr="001D741A">
        <w:rPr>
          <w:lang w:val="en-IN"/>
        </w:rPr>
        <w:t xml:space="preserve"> University"</w:t>
      </w:r>
    </w:p>
    <w:p w14:paraId="7B81A62B" w14:textId="77777777" w:rsidR="001D741A" w:rsidRPr="001D741A" w:rsidRDefault="001D741A" w:rsidP="001D741A">
      <w:pPr>
        <w:spacing w:after="0" w:line="240" w:lineRule="auto"/>
        <w:ind w:left="288"/>
        <w:rPr>
          <w:lang w:val="en-IN"/>
        </w:rPr>
      </w:pPr>
    </w:p>
    <w:p w14:paraId="617AC340" w14:textId="45690406" w:rsidR="001D741A" w:rsidRPr="001D741A" w:rsidRDefault="001D741A" w:rsidP="001D741A">
      <w:pPr>
        <w:spacing w:after="0" w:line="240" w:lineRule="auto"/>
        <w:ind w:left="288"/>
        <w:rPr>
          <w:lang w:val="en-IN"/>
        </w:rPr>
      </w:pPr>
      <w:r>
        <w:rPr>
          <w:lang w:val="en-IN"/>
        </w:rPr>
        <w:t xml:space="preserve">     </w:t>
      </w:r>
      <w:proofErr w:type="spellStart"/>
      <w:r w:rsidRPr="001D741A">
        <w:rPr>
          <w:lang w:val="en-IN"/>
        </w:rPr>
        <w:t>def</w:t>
      </w:r>
      <w:proofErr w:type="spellEnd"/>
      <w:r w:rsidRPr="001D741A">
        <w:rPr>
          <w:lang w:val="en-IN"/>
        </w:rPr>
        <w:t xml:space="preserve"> __</w:t>
      </w:r>
      <w:proofErr w:type="spellStart"/>
      <w:r w:rsidRPr="001D741A">
        <w:rPr>
          <w:lang w:val="en-IN"/>
        </w:rPr>
        <w:t>init</w:t>
      </w:r>
      <w:proofErr w:type="spellEnd"/>
      <w:r w:rsidRPr="001D741A">
        <w:rPr>
          <w:lang w:val="en-IN"/>
        </w:rPr>
        <w:t>_</w:t>
      </w:r>
      <w:proofErr w:type="gramStart"/>
      <w:r w:rsidRPr="001D741A">
        <w:rPr>
          <w:lang w:val="en-IN"/>
        </w:rPr>
        <w:t>_(</w:t>
      </w:r>
      <w:proofErr w:type="gramEnd"/>
      <w:r w:rsidRPr="001D741A">
        <w:rPr>
          <w:lang w:val="en-IN"/>
        </w:rPr>
        <w:t>self, name):</w:t>
      </w:r>
    </w:p>
    <w:p w14:paraId="3DA15966" w14:textId="6CCAADBD" w:rsidR="001D741A" w:rsidRDefault="001D741A" w:rsidP="001D741A">
      <w:pPr>
        <w:spacing w:after="0" w:line="240" w:lineRule="auto"/>
        <w:ind w:left="288"/>
        <w:rPr>
          <w:lang w:val="en-IN"/>
        </w:rPr>
      </w:pPr>
      <w:r>
        <w:rPr>
          <w:lang w:val="en-IN"/>
        </w:rPr>
        <w:t xml:space="preserve">         </w:t>
      </w:r>
      <w:r w:rsidRPr="001D741A">
        <w:rPr>
          <w:lang w:val="en-IN"/>
        </w:rPr>
        <w:t>self.name = name</w:t>
      </w:r>
    </w:p>
    <w:p w14:paraId="3A8836FF" w14:textId="77777777" w:rsidR="001D741A" w:rsidRPr="001D741A" w:rsidRDefault="001D741A" w:rsidP="001D741A">
      <w:pPr>
        <w:spacing w:after="0" w:line="240" w:lineRule="auto"/>
        <w:ind w:left="288"/>
        <w:rPr>
          <w:lang w:val="en-IN"/>
        </w:rPr>
      </w:pPr>
    </w:p>
    <w:p w14:paraId="71EF6E26" w14:textId="66E78E8A" w:rsidR="001D741A" w:rsidRPr="001D741A" w:rsidRDefault="001D741A" w:rsidP="001D741A">
      <w:pPr>
        <w:spacing w:after="0" w:line="240" w:lineRule="auto"/>
        <w:ind w:left="288"/>
        <w:rPr>
          <w:lang w:val="en-IN"/>
        </w:rPr>
      </w:pPr>
      <w:r w:rsidRPr="001D741A">
        <w:rPr>
          <w:lang w:val="en-IN"/>
        </w:rPr>
        <w:t>s1</w:t>
      </w:r>
      <w:r w:rsidR="0046549C">
        <w:rPr>
          <w:lang w:val="en-IN"/>
        </w:rPr>
        <w:t xml:space="preserve"> = Student("</w:t>
      </w:r>
      <w:proofErr w:type="spellStart"/>
      <w:r w:rsidR="0046549C">
        <w:rPr>
          <w:lang w:val="en-IN"/>
        </w:rPr>
        <w:t>Vishwa</w:t>
      </w:r>
      <w:proofErr w:type="spellEnd"/>
      <w:r w:rsidRPr="001D741A">
        <w:rPr>
          <w:lang w:val="en-IN"/>
        </w:rPr>
        <w:t>")</w:t>
      </w:r>
    </w:p>
    <w:p w14:paraId="0961AEAE" w14:textId="7AA047C3" w:rsidR="001D741A" w:rsidRDefault="0046549C" w:rsidP="001D741A">
      <w:pPr>
        <w:spacing w:after="0" w:line="240" w:lineRule="auto"/>
        <w:ind w:left="288"/>
        <w:rPr>
          <w:lang w:val="en-IN"/>
        </w:rPr>
      </w:pPr>
      <w:r>
        <w:rPr>
          <w:lang w:val="en-IN"/>
        </w:rPr>
        <w:t>s2 = Student("Krishna</w:t>
      </w:r>
      <w:r w:rsidR="001D741A" w:rsidRPr="001D741A">
        <w:rPr>
          <w:lang w:val="en-IN"/>
        </w:rPr>
        <w:t>")</w:t>
      </w:r>
    </w:p>
    <w:p w14:paraId="5F4F7654" w14:textId="77777777" w:rsidR="001D741A" w:rsidRPr="001D741A" w:rsidRDefault="001D741A" w:rsidP="001D741A">
      <w:pPr>
        <w:spacing w:after="0" w:line="240" w:lineRule="auto"/>
        <w:ind w:left="288"/>
        <w:rPr>
          <w:lang w:val="en-IN"/>
        </w:rPr>
      </w:pPr>
    </w:p>
    <w:p w14:paraId="0376FAE4" w14:textId="77777777" w:rsidR="001D741A" w:rsidRPr="001D741A" w:rsidRDefault="001D741A" w:rsidP="001D741A">
      <w:pPr>
        <w:spacing w:after="0" w:line="240" w:lineRule="auto"/>
        <w:ind w:left="288"/>
        <w:rPr>
          <w:lang w:val="en-IN"/>
        </w:rPr>
      </w:pPr>
      <w:r w:rsidRPr="001D741A">
        <w:rPr>
          <w:lang w:val="en-IN"/>
        </w:rPr>
        <w:t>print(s1.name)</w:t>
      </w:r>
    </w:p>
    <w:p w14:paraId="0683C0B8" w14:textId="77777777" w:rsidR="001D741A" w:rsidRPr="001D741A" w:rsidRDefault="001D741A" w:rsidP="001D741A">
      <w:pPr>
        <w:spacing w:after="0" w:line="240" w:lineRule="auto"/>
        <w:ind w:left="288"/>
        <w:rPr>
          <w:lang w:val="en-IN"/>
        </w:rPr>
      </w:pPr>
      <w:r w:rsidRPr="001D741A">
        <w:rPr>
          <w:lang w:val="en-IN"/>
        </w:rPr>
        <w:t>print(s2.name)</w:t>
      </w:r>
    </w:p>
    <w:p w14:paraId="0784F5B0" w14:textId="77777777" w:rsidR="001D741A" w:rsidRPr="001D741A" w:rsidRDefault="001D741A" w:rsidP="001D741A">
      <w:pPr>
        <w:spacing w:after="0" w:line="240" w:lineRule="auto"/>
        <w:ind w:left="288"/>
        <w:rPr>
          <w:lang w:val="en-IN"/>
        </w:rPr>
      </w:pPr>
      <w:r w:rsidRPr="001D741A">
        <w:rPr>
          <w:lang w:val="en-IN"/>
        </w:rPr>
        <w:t>print(s</w:t>
      </w:r>
      <w:proofErr w:type="gramStart"/>
      <w:r w:rsidRPr="001D741A">
        <w:rPr>
          <w:lang w:val="en-IN"/>
        </w:rPr>
        <w:t>1.college</w:t>
      </w:r>
      <w:proofErr w:type="gramEnd"/>
      <w:r w:rsidRPr="001D741A">
        <w:rPr>
          <w:lang w:val="en-IN"/>
        </w:rPr>
        <w:t>)</w:t>
      </w:r>
    </w:p>
    <w:p w14:paraId="63B1283A" w14:textId="21AEABB7" w:rsidR="00206445" w:rsidRDefault="00206445">
      <w:pPr>
        <w:spacing w:after="0" w:line="240" w:lineRule="auto"/>
        <w:ind w:left="288"/>
      </w:pPr>
    </w:p>
    <w:p w14:paraId="385A9CBA" w14:textId="77777777" w:rsidR="00206445" w:rsidRDefault="007A0865">
      <w:pPr>
        <w:spacing w:before="160" w:after="80"/>
      </w:pPr>
      <w:r>
        <w:rPr>
          <w:b/>
        </w:rPr>
        <w:t>Output:</w:t>
      </w:r>
    </w:p>
    <w:p w14:paraId="073B5647" w14:textId="2CE1C807" w:rsidR="00206445" w:rsidRDefault="0046549C">
      <w:pPr>
        <w:spacing w:after="20"/>
        <w:ind w:left="288"/>
      </w:pPr>
      <w:proofErr w:type="spellStart"/>
      <w:r>
        <w:rPr>
          <w:rFonts w:ascii="Consolas" w:eastAsia="Consolas" w:hAnsi="Consolas"/>
          <w:sz w:val="20"/>
        </w:rPr>
        <w:t>Vishwa</w:t>
      </w:r>
      <w:proofErr w:type="spellEnd"/>
    </w:p>
    <w:p w14:paraId="0A6998F2" w14:textId="21B5AC61" w:rsidR="00206445" w:rsidRDefault="0046549C">
      <w:pPr>
        <w:spacing w:after="20"/>
        <w:ind w:left="288"/>
      </w:pPr>
      <w:r>
        <w:rPr>
          <w:rFonts w:ascii="Consolas" w:eastAsia="Consolas" w:hAnsi="Consolas"/>
          <w:sz w:val="20"/>
        </w:rPr>
        <w:t>Krishna</w:t>
      </w:r>
      <w:bookmarkStart w:id="0" w:name="_GoBack"/>
      <w:bookmarkEnd w:id="0"/>
    </w:p>
    <w:p w14:paraId="101D2368" w14:textId="77777777" w:rsidR="00206445" w:rsidRDefault="007A0865">
      <w:pPr>
        <w:spacing w:after="20"/>
        <w:ind w:left="288"/>
      </w:pPr>
      <w:r>
        <w:rPr>
          <w:rFonts w:ascii="Consolas" w:eastAsia="Consolas" w:hAnsi="Consolas"/>
          <w:sz w:val="20"/>
        </w:rPr>
        <w:t>Marwadi University</w:t>
      </w:r>
    </w:p>
    <w:p w14:paraId="48E3F5B1" w14:textId="7E0E785E" w:rsidR="00206445" w:rsidRDefault="007A0865">
      <w:pPr>
        <w:spacing w:before="160" w:after="40"/>
      </w:pPr>
      <w:r>
        <w:rPr>
          <w:b/>
        </w:rPr>
        <w:t xml:space="preserve">Conclusion: </w:t>
      </w:r>
      <w:r>
        <w:t>Thus, the program illustrating instance variables and class variables was successfully executed.</w:t>
      </w:r>
      <w:r w:rsidR="00370713">
        <w:t xml:space="preserve"> </w:t>
      </w:r>
    </w:p>
    <w:p w14:paraId="281B509A" w14:textId="77777777" w:rsidR="00370713" w:rsidRDefault="00370713">
      <w:pPr>
        <w:spacing w:before="160" w:after="40"/>
      </w:pPr>
    </w:p>
    <w:p w14:paraId="237F281D" w14:textId="53E9BE45" w:rsidR="00206445" w:rsidRDefault="00370713" w:rsidP="00370713">
      <w:r>
        <w:rPr>
          <w:b/>
          <w:sz w:val="32"/>
        </w:rPr>
        <w:t xml:space="preserve">                                          Practical No. 4</w:t>
      </w:r>
    </w:p>
    <w:p w14:paraId="6032A04C" w14:textId="77777777" w:rsidR="00206445" w:rsidRDefault="007A0865">
      <w:pPr>
        <w:spacing w:after="80"/>
      </w:pPr>
      <w:r>
        <w:rPr>
          <w:b/>
        </w:rPr>
        <w:t xml:space="preserve">Definition: </w:t>
      </w:r>
      <w:r>
        <w:t>Write a program to demonstrate instance methods, class methods and static methods.</w:t>
      </w:r>
    </w:p>
    <w:p w14:paraId="113C738E" w14:textId="77777777" w:rsidR="00206445" w:rsidRDefault="007A0865">
      <w:pPr>
        <w:spacing w:before="120" w:after="80"/>
      </w:pPr>
      <w:r>
        <w:rPr>
          <w:b/>
        </w:rPr>
        <w:t>Aim/Objective:</w:t>
      </w:r>
    </w:p>
    <w:p w14:paraId="5729D04C" w14:textId="77777777" w:rsidR="00206445" w:rsidRDefault="007A0865">
      <w:pPr>
        <w:pStyle w:val="ListBullet"/>
        <w:spacing w:after="40"/>
      </w:pPr>
      <w:r>
        <w:t>To understand different types of methods in Python.</w:t>
      </w:r>
    </w:p>
    <w:p w14:paraId="7A28D8E9" w14:textId="77777777" w:rsidR="00206445" w:rsidRDefault="007A0865">
      <w:pPr>
        <w:pStyle w:val="ListBullet"/>
        <w:spacing w:after="40"/>
      </w:pPr>
      <w:r>
        <w:t>To learn how instance methods access object data.</w:t>
      </w:r>
    </w:p>
    <w:p w14:paraId="0C1652AA" w14:textId="77777777" w:rsidR="00206445" w:rsidRDefault="007A0865">
      <w:pPr>
        <w:pStyle w:val="ListBullet"/>
        <w:spacing w:after="40"/>
      </w:pPr>
      <w:r>
        <w:t xml:space="preserve">To </w:t>
      </w:r>
      <w:r>
        <w:t>understand the use of class methods and static methods.</w:t>
      </w:r>
    </w:p>
    <w:p w14:paraId="4F6E0C83" w14:textId="77777777" w:rsidR="00206445" w:rsidRDefault="007A0865">
      <w:pPr>
        <w:spacing w:before="120" w:after="80"/>
      </w:pPr>
      <w:r>
        <w:rPr>
          <w:b/>
        </w:rPr>
        <w:t>Source Code:</w:t>
      </w:r>
    </w:p>
    <w:p w14:paraId="4BE2E5BD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class Demo:</w:t>
      </w:r>
    </w:p>
    <w:p w14:paraId="5A946FEE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def instance_method(self):</w:t>
      </w:r>
    </w:p>
    <w:p w14:paraId="0B96E95C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    print("Instance Method")</w:t>
      </w:r>
    </w:p>
    <w:p w14:paraId="3783377A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3FF420FB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@classmethod</w:t>
      </w:r>
    </w:p>
    <w:p w14:paraId="13A218F9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def class_method(cls):</w:t>
      </w:r>
    </w:p>
    <w:p w14:paraId="4CA4CF7D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    print("Class Method")</w:t>
      </w:r>
    </w:p>
    <w:p w14:paraId="69B8CFBD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lastRenderedPageBreak/>
        <w:t xml:space="preserve"> </w:t>
      </w:r>
    </w:p>
    <w:p w14:paraId="720683FD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@staticmethod</w:t>
      </w:r>
    </w:p>
    <w:p w14:paraId="7F026430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def static_method():</w:t>
      </w:r>
    </w:p>
    <w:p w14:paraId="19CA7934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    print("Static Method")</w:t>
      </w:r>
    </w:p>
    <w:p w14:paraId="07988BCC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0237C4AA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d = Demo()</w:t>
      </w:r>
    </w:p>
    <w:p w14:paraId="30806009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d.instance_method()</w:t>
      </w:r>
    </w:p>
    <w:p w14:paraId="47F10E8A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Demo.class_method()</w:t>
      </w:r>
    </w:p>
    <w:p w14:paraId="05C7A9BD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Demo.static_method()</w:t>
      </w:r>
    </w:p>
    <w:p w14:paraId="57C776D3" w14:textId="77777777" w:rsidR="00206445" w:rsidRDefault="007A0865">
      <w:pPr>
        <w:spacing w:before="160" w:after="80"/>
      </w:pPr>
      <w:r>
        <w:rPr>
          <w:b/>
        </w:rPr>
        <w:t>Output:</w:t>
      </w:r>
    </w:p>
    <w:p w14:paraId="1A265B37" w14:textId="77777777" w:rsidR="00206445" w:rsidRDefault="007A0865">
      <w:pPr>
        <w:spacing w:after="20"/>
        <w:ind w:left="288"/>
      </w:pPr>
      <w:r>
        <w:rPr>
          <w:rFonts w:ascii="Consolas" w:eastAsia="Consolas" w:hAnsi="Consolas"/>
          <w:sz w:val="20"/>
        </w:rPr>
        <w:t>Instance Method</w:t>
      </w:r>
    </w:p>
    <w:p w14:paraId="4C86094C" w14:textId="77777777" w:rsidR="00206445" w:rsidRDefault="007A0865">
      <w:pPr>
        <w:spacing w:after="20"/>
        <w:ind w:left="288"/>
      </w:pPr>
      <w:r>
        <w:rPr>
          <w:rFonts w:ascii="Consolas" w:eastAsia="Consolas" w:hAnsi="Consolas"/>
          <w:sz w:val="20"/>
        </w:rPr>
        <w:t>Class Method</w:t>
      </w:r>
    </w:p>
    <w:p w14:paraId="4D1F8AEA" w14:textId="77777777" w:rsidR="00206445" w:rsidRDefault="007A0865">
      <w:pPr>
        <w:spacing w:after="20"/>
        <w:ind w:left="288"/>
      </w:pPr>
      <w:r>
        <w:rPr>
          <w:rFonts w:ascii="Consolas" w:eastAsia="Consolas" w:hAnsi="Consolas"/>
          <w:sz w:val="20"/>
        </w:rPr>
        <w:t>Static Method</w:t>
      </w:r>
    </w:p>
    <w:p w14:paraId="4E2118D6" w14:textId="77777777" w:rsidR="00206445" w:rsidRDefault="007A0865">
      <w:pPr>
        <w:spacing w:before="160" w:after="40"/>
      </w:pPr>
      <w:r>
        <w:rPr>
          <w:b/>
        </w:rPr>
        <w:t xml:space="preserve">Conclusion: </w:t>
      </w:r>
      <w:r>
        <w:t>Thus, the program demonstrating instance methods, class methods</w:t>
      </w:r>
      <w:r>
        <w:t xml:space="preserve"> and static methods was successfully executed.</w:t>
      </w:r>
    </w:p>
    <w:p w14:paraId="2515487E" w14:textId="77777777" w:rsidR="00370713" w:rsidRDefault="00370713">
      <w:pPr>
        <w:spacing w:before="160" w:after="40"/>
      </w:pPr>
    </w:p>
    <w:p w14:paraId="532D06C2" w14:textId="3B71C786" w:rsidR="00206445" w:rsidRDefault="00370713" w:rsidP="00370713">
      <w:r>
        <w:rPr>
          <w:b/>
          <w:sz w:val="32"/>
        </w:rPr>
        <w:t xml:space="preserve">                                         Practical No. 5</w:t>
      </w:r>
    </w:p>
    <w:p w14:paraId="01692449" w14:textId="77777777" w:rsidR="00206445" w:rsidRDefault="007A0865">
      <w:pPr>
        <w:spacing w:after="80"/>
      </w:pPr>
      <w:r>
        <w:rPr>
          <w:b/>
        </w:rPr>
        <w:t xml:space="preserve">Definition: </w:t>
      </w:r>
      <w:r>
        <w:t>Write a program to implement single, multilevel and multiple inheritance.</w:t>
      </w:r>
    </w:p>
    <w:p w14:paraId="39A1B5E6" w14:textId="77777777" w:rsidR="00206445" w:rsidRDefault="007A0865">
      <w:pPr>
        <w:spacing w:before="120" w:after="80"/>
      </w:pPr>
      <w:r>
        <w:rPr>
          <w:b/>
        </w:rPr>
        <w:t>Aim/Objective:</w:t>
      </w:r>
    </w:p>
    <w:p w14:paraId="0BCC06EF" w14:textId="77777777" w:rsidR="00206445" w:rsidRDefault="007A0865">
      <w:pPr>
        <w:pStyle w:val="ListBullet"/>
        <w:spacing w:after="40"/>
      </w:pPr>
      <w:r>
        <w:t>To understand different types of inheritance in Py</w:t>
      </w:r>
      <w:r>
        <w:t>thon.</w:t>
      </w:r>
    </w:p>
    <w:p w14:paraId="2D32BD9E" w14:textId="77777777" w:rsidR="00206445" w:rsidRDefault="007A0865">
      <w:pPr>
        <w:pStyle w:val="ListBullet"/>
        <w:spacing w:after="40"/>
      </w:pPr>
      <w:r>
        <w:t>To learn how one class can inherit properties and methods from another class.</w:t>
      </w:r>
    </w:p>
    <w:p w14:paraId="0EA1121F" w14:textId="77777777" w:rsidR="00206445" w:rsidRDefault="007A0865">
      <w:pPr>
        <w:pStyle w:val="ListBullet"/>
        <w:spacing w:after="40"/>
      </w:pPr>
      <w:r>
        <w:t>To understand code reusability through inheritance.</w:t>
      </w:r>
    </w:p>
    <w:p w14:paraId="5440D9D2" w14:textId="0352DA3F" w:rsidR="00206445" w:rsidRDefault="007A0865">
      <w:pPr>
        <w:spacing w:before="120" w:after="80"/>
      </w:pPr>
      <w:r>
        <w:rPr>
          <w:b/>
        </w:rPr>
        <w:t>Code:</w:t>
      </w:r>
    </w:p>
    <w:p w14:paraId="56F12DB8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class A:</w:t>
      </w:r>
    </w:p>
    <w:p w14:paraId="7D73E347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def show(self):</w:t>
      </w:r>
    </w:p>
    <w:p w14:paraId="61E30929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    print("Class A")</w:t>
      </w:r>
    </w:p>
    <w:p w14:paraId="5DE35929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75E06FFB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# Single inheritance</w:t>
      </w:r>
    </w:p>
    <w:p w14:paraId="3E34D437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class B(A):</w:t>
      </w:r>
    </w:p>
    <w:p w14:paraId="0BBE0857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pass</w:t>
      </w:r>
    </w:p>
    <w:p w14:paraId="1452BA97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44CCE32F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# Multilevel i</w:t>
      </w:r>
      <w:r>
        <w:rPr>
          <w:rFonts w:ascii="Consolas" w:eastAsia="Consolas" w:hAnsi="Consolas"/>
          <w:sz w:val="20"/>
        </w:rPr>
        <w:t>nheritance</w:t>
      </w:r>
    </w:p>
    <w:p w14:paraId="033461FD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class C(B):</w:t>
      </w:r>
    </w:p>
    <w:p w14:paraId="0B9FC735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pass</w:t>
      </w:r>
    </w:p>
    <w:p w14:paraId="0BA9FAC0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13054E97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# Multiple inheritance</w:t>
      </w:r>
    </w:p>
    <w:p w14:paraId="4DA4BFF0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class D:</w:t>
      </w:r>
    </w:p>
    <w:p w14:paraId="44643F44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def display(self):</w:t>
      </w:r>
    </w:p>
    <w:p w14:paraId="54DBEED1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    print("Class D")</w:t>
      </w:r>
    </w:p>
    <w:p w14:paraId="14659CF9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1943B628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class E(A, D):</w:t>
      </w:r>
    </w:p>
    <w:p w14:paraId="55AFCAC3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pass</w:t>
      </w:r>
    </w:p>
    <w:p w14:paraId="54027773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7DAD6418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b = B()</w:t>
      </w:r>
    </w:p>
    <w:p w14:paraId="7FE5ED71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b.show()</w:t>
      </w:r>
    </w:p>
    <w:p w14:paraId="32D30AA7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654C7338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c = C()</w:t>
      </w:r>
    </w:p>
    <w:p w14:paraId="40ED2148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lastRenderedPageBreak/>
        <w:t>c.show()</w:t>
      </w:r>
    </w:p>
    <w:p w14:paraId="64229D3F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1EF76EC7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e = E()</w:t>
      </w:r>
    </w:p>
    <w:p w14:paraId="1561898F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e.show()</w:t>
      </w:r>
    </w:p>
    <w:p w14:paraId="59E6EE71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e.display()</w:t>
      </w:r>
    </w:p>
    <w:p w14:paraId="0B56476F" w14:textId="77777777" w:rsidR="00206445" w:rsidRDefault="007A0865">
      <w:pPr>
        <w:spacing w:before="160" w:after="80"/>
      </w:pPr>
      <w:r>
        <w:rPr>
          <w:b/>
        </w:rPr>
        <w:t>Output:</w:t>
      </w:r>
    </w:p>
    <w:p w14:paraId="07FF33C3" w14:textId="77777777" w:rsidR="00206445" w:rsidRDefault="007A0865">
      <w:pPr>
        <w:spacing w:after="20"/>
        <w:ind w:left="288"/>
      </w:pPr>
      <w:r>
        <w:rPr>
          <w:rFonts w:ascii="Consolas" w:eastAsia="Consolas" w:hAnsi="Consolas"/>
          <w:sz w:val="20"/>
        </w:rPr>
        <w:t>Class A</w:t>
      </w:r>
    </w:p>
    <w:p w14:paraId="6471696C" w14:textId="77777777" w:rsidR="00206445" w:rsidRDefault="007A0865">
      <w:pPr>
        <w:spacing w:after="20"/>
        <w:ind w:left="288"/>
      </w:pPr>
      <w:r>
        <w:rPr>
          <w:rFonts w:ascii="Consolas" w:eastAsia="Consolas" w:hAnsi="Consolas"/>
          <w:sz w:val="20"/>
        </w:rPr>
        <w:t>Class A</w:t>
      </w:r>
    </w:p>
    <w:p w14:paraId="6DE64D2B" w14:textId="77777777" w:rsidR="00206445" w:rsidRDefault="007A0865">
      <w:pPr>
        <w:spacing w:after="20"/>
        <w:ind w:left="288"/>
      </w:pPr>
      <w:r>
        <w:rPr>
          <w:rFonts w:ascii="Consolas" w:eastAsia="Consolas" w:hAnsi="Consolas"/>
          <w:sz w:val="20"/>
        </w:rPr>
        <w:t>Class A</w:t>
      </w:r>
    </w:p>
    <w:p w14:paraId="372B4AE8" w14:textId="77777777" w:rsidR="00206445" w:rsidRDefault="007A0865">
      <w:pPr>
        <w:spacing w:after="20"/>
        <w:ind w:left="288"/>
      </w:pPr>
      <w:r>
        <w:rPr>
          <w:rFonts w:ascii="Consolas" w:eastAsia="Consolas" w:hAnsi="Consolas"/>
          <w:sz w:val="20"/>
        </w:rPr>
        <w:t>Class D</w:t>
      </w:r>
    </w:p>
    <w:p w14:paraId="12E5697F" w14:textId="77777777" w:rsidR="00206445" w:rsidRDefault="007A0865">
      <w:pPr>
        <w:spacing w:before="160" w:after="40"/>
      </w:pPr>
      <w:r>
        <w:rPr>
          <w:b/>
        </w:rPr>
        <w:t xml:space="preserve">Conclusion: </w:t>
      </w:r>
      <w:r>
        <w:t>Thus, the program implementing single, multilevel and multiple inheritance was successfully executed.</w:t>
      </w:r>
    </w:p>
    <w:p w14:paraId="3AAE2A7F" w14:textId="77777777" w:rsidR="00370713" w:rsidRDefault="00370713">
      <w:pPr>
        <w:spacing w:before="160" w:after="40"/>
      </w:pPr>
    </w:p>
    <w:p w14:paraId="36AD1D3C" w14:textId="32FC9E79" w:rsidR="00206445" w:rsidRDefault="00370713" w:rsidP="00370713">
      <w:r>
        <w:rPr>
          <w:b/>
          <w:sz w:val="32"/>
        </w:rPr>
        <w:t xml:space="preserve">                                        Practical No. 6</w:t>
      </w:r>
    </w:p>
    <w:p w14:paraId="2A4756F9" w14:textId="77777777" w:rsidR="00206445" w:rsidRDefault="007A0865">
      <w:pPr>
        <w:spacing w:after="80"/>
      </w:pPr>
      <w:r>
        <w:rPr>
          <w:b/>
        </w:rPr>
        <w:t xml:space="preserve">Definition: </w:t>
      </w:r>
      <w:r>
        <w:t>Write a program to demonstrate method overriding and polymorphism.</w:t>
      </w:r>
    </w:p>
    <w:p w14:paraId="0DE04F93" w14:textId="77777777" w:rsidR="00206445" w:rsidRDefault="007A0865">
      <w:pPr>
        <w:spacing w:before="120" w:after="80"/>
      </w:pPr>
      <w:r>
        <w:rPr>
          <w:b/>
        </w:rPr>
        <w:t>Aim/Ob</w:t>
      </w:r>
      <w:r>
        <w:rPr>
          <w:b/>
        </w:rPr>
        <w:t>jective:</w:t>
      </w:r>
    </w:p>
    <w:p w14:paraId="715967F5" w14:textId="77777777" w:rsidR="00206445" w:rsidRDefault="007A0865">
      <w:pPr>
        <w:pStyle w:val="ListBullet"/>
        <w:spacing w:after="40"/>
      </w:pPr>
      <w:r>
        <w:t>To understand method overriding in Python.</w:t>
      </w:r>
    </w:p>
    <w:p w14:paraId="0DF60CA1" w14:textId="77777777" w:rsidR="00206445" w:rsidRDefault="007A0865">
      <w:pPr>
        <w:pStyle w:val="ListBullet"/>
        <w:spacing w:after="40"/>
      </w:pPr>
      <w:r>
        <w:t>To learn how a child class can redefine a parent class method.</w:t>
      </w:r>
    </w:p>
    <w:p w14:paraId="334F423F" w14:textId="77777777" w:rsidR="00206445" w:rsidRDefault="007A0865">
      <w:pPr>
        <w:pStyle w:val="ListBullet"/>
        <w:spacing w:after="40"/>
      </w:pPr>
      <w:r>
        <w:t>To understand polymorphism through different method behaviours.</w:t>
      </w:r>
    </w:p>
    <w:p w14:paraId="02AD48DA" w14:textId="77777777" w:rsidR="00206445" w:rsidRDefault="007A0865">
      <w:pPr>
        <w:spacing w:before="120" w:after="80"/>
      </w:pPr>
      <w:r>
        <w:rPr>
          <w:b/>
        </w:rPr>
        <w:t>Source Code:</w:t>
      </w:r>
    </w:p>
    <w:p w14:paraId="4CD07E21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class Animal:</w:t>
      </w:r>
    </w:p>
    <w:p w14:paraId="758394E6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def sound(self):</w:t>
      </w:r>
    </w:p>
    <w:p w14:paraId="53F43563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    print("Animal makes a sound")</w:t>
      </w:r>
    </w:p>
    <w:p w14:paraId="5AB0FE4A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5318493A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class Dog(Animal):</w:t>
      </w:r>
    </w:p>
    <w:p w14:paraId="65BE28EF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def sound(self):</w:t>
      </w:r>
    </w:p>
    <w:p w14:paraId="4B35441F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    print("Dog barks")</w:t>
      </w:r>
    </w:p>
    <w:p w14:paraId="5583374C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25ED36E0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a = Animal()</w:t>
      </w:r>
    </w:p>
    <w:p w14:paraId="185F082B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d = Dog()</w:t>
      </w:r>
    </w:p>
    <w:p w14:paraId="10C91677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0D6F9997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a.sound()</w:t>
      </w:r>
    </w:p>
    <w:p w14:paraId="0D63FED7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d.sound()</w:t>
      </w:r>
    </w:p>
    <w:p w14:paraId="50342E6F" w14:textId="77777777" w:rsidR="00206445" w:rsidRDefault="007A0865">
      <w:pPr>
        <w:spacing w:before="160" w:after="80"/>
      </w:pPr>
      <w:r>
        <w:rPr>
          <w:b/>
        </w:rPr>
        <w:t>Output:</w:t>
      </w:r>
    </w:p>
    <w:p w14:paraId="7CE6383B" w14:textId="77777777" w:rsidR="00206445" w:rsidRDefault="007A0865">
      <w:pPr>
        <w:spacing w:after="20"/>
        <w:ind w:left="288"/>
      </w:pPr>
      <w:r>
        <w:rPr>
          <w:rFonts w:ascii="Consolas" w:eastAsia="Consolas" w:hAnsi="Consolas"/>
          <w:sz w:val="20"/>
        </w:rPr>
        <w:t>Animal makes a sound</w:t>
      </w:r>
    </w:p>
    <w:p w14:paraId="27081C75" w14:textId="77777777" w:rsidR="00206445" w:rsidRDefault="007A0865">
      <w:pPr>
        <w:spacing w:after="20"/>
        <w:ind w:left="288"/>
      </w:pPr>
      <w:r>
        <w:rPr>
          <w:rFonts w:ascii="Consolas" w:eastAsia="Consolas" w:hAnsi="Consolas"/>
          <w:sz w:val="20"/>
        </w:rPr>
        <w:t>Dog barks</w:t>
      </w:r>
    </w:p>
    <w:p w14:paraId="7D387311" w14:textId="77777777" w:rsidR="00206445" w:rsidRDefault="007A0865">
      <w:pPr>
        <w:spacing w:before="160" w:after="40"/>
      </w:pPr>
      <w:r>
        <w:rPr>
          <w:b/>
        </w:rPr>
        <w:t xml:space="preserve">Conclusion: </w:t>
      </w:r>
      <w:r>
        <w:t>Thus, the program demonstrating method overriding a</w:t>
      </w:r>
      <w:r>
        <w:t>nd polymorphism was successfully executed.</w:t>
      </w:r>
    </w:p>
    <w:p w14:paraId="79A346B6" w14:textId="77777777" w:rsidR="00206445" w:rsidRDefault="007A0865">
      <w:r>
        <w:br w:type="page"/>
      </w:r>
    </w:p>
    <w:p w14:paraId="07DCB7EB" w14:textId="77777777" w:rsidR="00206445" w:rsidRDefault="007A0865">
      <w:pPr>
        <w:spacing w:after="240"/>
        <w:jc w:val="center"/>
      </w:pPr>
      <w:r>
        <w:rPr>
          <w:b/>
          <w:sz w:val="32"/>
        </w:rPr>
        <w:lastRenderedPageBreak/>
        <w:t>Practical No. 7</w:t>
      </w:r>
    </w:p>
    <w:p w14:paraId="39887954" w14:textId="77777777" w:rsidR="00206445" w:rsidRDefault="007A0865">
      <w:pPr>
        <w:spacing w:after="80"/>
      </w:pPr>
      <w:r>
        <w:rPr>
          <w:b/>
        </w:rPr>
        <w:t xml:space="preserve">Definition: </w:t>
      </w:r>
      <w:r>
        <w:t>Write a program to illustrate Method Resolution Order (MRO) and magic methods.</w:t>
      </w:r>
    </w:p>
    <w:p w14:paraId="43A365E1" w14:textId="77777777" w:rsidR="00206445" w:rsidRDefault="007A0865">
      <w:pPr>
        <w:spacing w:before="120" w:after="80"/>
      </w:pPr>
      <w:r>
        <w:rPr>
          <w:b/>
        </w:rPr>
        <w:t>Aim/Objective:</w:t>
      </w:r>
    </w:p>
    <w:p w14:paraId="6E8844D3" w14:textId="77777777" w:rsidR="00206445" w:rsidRDefault="007A0865">
      <w:pPr>
        <w:pStyle w:val="ListBullet"/>
        <w:spacing w:after="40"/>
      </w:pPr>
      <w:r>
        <w:t>To understand Method Resolution Order in Python.</w:t>
      </w:r>
    </w:p>
    <w:p w14:paraId="7CC5358E" w14:textId="77777777" w:rsidR="00206445" w:rsidRDefault="007A0865">
      <w:pPr>
        <w:pStyle w:val="ListBullet"/>
        <w:spacing w:after="40"/>
      </w:pPr>
      <w:r>
        <w:t>To learn how Python searches for methods</w:t>
      </w:r>
      <w:r>
        <w:t xml:space="preserve"> in an inheritance hierarchy.</w:t>
      </w:r>
    </w:p>
    <w:p w14:paraId="34A47FCC" w14:textId="77777777" w:rsidR="00206445" w:rsidRDefault="007A0865">
      <w:pPr>
        <w:pStyle w:val="ListBullet"/>
        <w:spacing w:after="40"/>
      </w:pPr>
      <w:r>
        <w:t>To understand magic methods such as __init__() and __str__().</w:t>
      </w:r>
    </w:p>
    <w:p w14:paraId="25C78EA7" w14:textId="77777777" w:rsidR="00206445" w:rsidRDefault="007A0865">
      <w:pPr>
        <w:spacing w:before="120" w:after="80"/>
      </w:pPr>
      <w:r>
        <w:rPr>
          <w:b/>
        </w:rPr>
        <w:t>Source Code:</w:t>
      </w:r>
    </w:p>
    <w:p w14:paraId="73B85277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class A:</w:t>
      </w:r>
    </w:p>
    <w:p w14:paraId="0140891C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def show(self):</w:t>
      </w:r>
    </w:p>
    <w:p w14:paraId="23D89D9D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    print("Class A")</w:t>
      </w:r>
    </w:p>
    <w:p w14:paraId="48234A7B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0CED29BD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class B:</w:t>
      </w:r>
    </w:p>
    <w:p w14:paraId="0166F9C0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def show(self):</w:t>
      </w:r>
    </w:p>
    <w:p w14:paraId="6687F62B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    print("Class B")</w:t>
      </w:r>
    </w:p>
    <w:p w14:paraId="08FBAB0A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39DD4E4A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class C(A, B):</w:t>
      </w:r>
    </w:p>
    <w:p w14:paraId="7A113470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def __str__(self):</w:t>
      </w:r>
    </w:p>
    <w:p w14:paraId="01159870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    return "Class C Object"</w:t>
      </w:r>
    </w:p>
    <w:p w14:paraId="3485BBF5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0988737C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c = C()</w:t>
      </w:r>
    </w:p>
    <w:p w14:paraId="52C313FB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c.show()</w:t>
      </w:r>
    </w:p>
    <w:p w14:paraId="20E261A9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27C9478B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print(c)</w:t>
      </w:r>
    </w:p>
    <w:p w14:paraId="6FCA6D58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print(C.mro())</w:t>
      </w:r>
    </w:p>
    <w:p w14:paraId="43D1BE9B" w14:textId="77777777" w:rsidR="00206445" w:rsidRDefault="007A0865">
      <w:pPr>
        <w:spacing w:before="160" w:after="80"/>
      </w:pPr>
      <w:r>
        <w:rPr>
          <w:b/>
        </w:rPr>
        <w:t>Output:</w:t>
      </w:r>
    </w:p>
    <w:p w14:paraId="608A210A" w14:textId="77777777" w:rsidR="00206445" w:rsidRDefault="007A0865">
      <w:pPr>
        <w:spacing w:after="20"/>
        <w:ind w:left="288"/>
      </w:pPr>
      <w:r>
        <w:rPr>
          <w:rFonts w:ascii="Consolas" w:eastAsia="Consolas" w:hAnsi="Consolas"/>
          <w:sz w:val="20"/>
        </w:rPr>
        <w:t>Class A</w:t>
      </w:r>
    </w:p>
    <w:p w14:paraId="2E226994" w14:textId="77777777" w:rsidR="00206445" w:rsidRDefault="007A0865">
      <w:pPr>
        <w:spacing w:after="20"/>
        <w:ind w:left="288"/>
      </w:pPr>
      <w:r>
        <w:rPr>
          <w:rFonts w:ascii="Consolas" w:eastAsia="Consolas" w:hAnsi="Consolas"/>
          <w:sz w:val="20"/>
        </w:rPr>
        <w:t>Class C Object</w:t>
      </w:r>
    </w:p>
    <w:p w14:paraId="793930A6" w14:textId="77777777" w:rsidR="00206445" w:rsidRDefault="007A0865">
      <w:pPr>
        <w:spacing w:after="20"/>
        <w:ind w:left="288"/>
      </w:pPr>
      <w:r>
        <w:rPr>
          <w:rFonts w:ascii="Consolas" w:eastAsia="Consolas" w:hAnsi="Consolas"/>
          <w:sz w:val="20"/>
        </w:rPr>
        <w:t>[&lt;class '__main__.C'&gt;, &lt;class '__main__.A'&gt;, &lt;class '__main__.B'&gt;, &lt;class 'object'&gt;]</w:t>
      </w:r>
    </w:p>
    <w:p w14:paraId="220C4100" w14:textId="77777777" w:rsidR="00206445" w:rsidRDefault="007A0865">
      <w:pPr>
        <w:spacing w:before="160" w:after="40"/>
      </w:pPr>
      <w:r>
        <w:rPr>
          <w:b/>
        </w:rPr>
        <w:t xml:space="preserve">Conclusion: </w:t>
      </w:r>
      <w:r>
        <w:t xml:space="preserve">Thus, the program illustrating MRO and magic </w:t>
      </w:r>
      <w:r>
        <w:t>methods was successfully executed.</w:t>
      </w:r>
    </w:p>
    <w:p w14:paraId="4B2657AB" w14:textId="77777777" w:rsidR="00206445" w:rsidRDefault="007A0865">
      <w:r>
        <w:br w:type="page"/>
      </w:r>
    </w:p>
    <w:p w14:paraId="18FE1D94" w14:textId="77777777" w:rsidR="00206445" w:rsidRDefault="007A0865">
      <w:pPr>
        <w:spacing w:after="240"/>
        <w:jc w:val="center"/>
      </w:pPr>
      <w:r>
        <w:rPr>
          <w:b/>
          <w:sz w:val="32"/>
        </w:rPr>
        <w:lastRenderedPageBreak/>
        <w:t>Practical No. 8</w:t>
      </w:r>
    </w:p>
    <w:p w14:paraId="67C1842A" w14:textId="77777777" w:rsidR="00206445" w:rsidRDefault="007A0865">
      <w:pPr>
        <w:spacing w:after="80"/>
      </w:pPr>
      <w:r>
        <w:rPr>
          <w:b/>
        </w:rPr>
        <w:t xml:space="preserve">Definition: </w:t>
      </w:r>
      <w:r>
        <w:t>Write a program to demonstrate encapsulation and abstraction using classes.</w:t>
      </w:r>
    </w:p>
    <w:p w14:paraId="05F83174" w14:textId="77777777" w:rsidR="00206445" w:rsidRDefault="007A0865">
      <w:pPr>
        <w:spacing w:before="120" w:after="80"/>
      </w:pPr>
      <w:r>
        <w:rPr>
          <w:b/>
        </w:rPr>
        <w:t>Aim/Objective:</w:t>
      </w:r>
    </w:p>
    <w:p w14:paraId="1D8DDBBA" w14:textId="77777777" w:rsidR="00206445" w:rsidRDefault="007A0865">
      <w:pPr>
        <w:pStyle w:val="ListBullet"/>
        <w:spacing w:after="40"/>
      </w:pPr>
      <w:r>
        <w:t>To understand encapsulation and abstraction in Python.</w:t>
      </w:r>
    </w:p>
    <w:p w14:paraId="663324F7" w14:textId="77777777" w:rsidR="00206445" w:rsidRDefault="007A0865">
      <w:pPr>
        <w:pStyle w:val="ListBullet"/>
        <w:spacing w:after="40"/>
      </w:pPr>
      <w:r>
        <w:t>To learn how to protect data using encapsulat</w:t>
      </w:r>
      <w:r>
        <w:t>ion.</w:t>
      </w:r>
    </w:p>
    <w:p w14:paraId="531E12FD" w14:textId="77777777" w:rsidR="00206445" w:rsidRDefault="007A0865">
      <w:pPr>
        <w:pStyle w:val="ListBullet"/>
        <w:spacing w:after="40"/>
      </w:pPr>
      <w:r>
        <w:t>To understand how abstraction hides implementation details.</w:t>
      </w:r>
    </w:p>
    <w:p w14:paraId="43CB4608" w14:textId="77777777" w:rsidR="00206445" w:rsidRDefault="007A0865">
      <w:pPr>
        <w:spacing w:before="120" w:after="80"/>
      </w:pPr>
      <w:r>
        <w:rPr>
          <w:b/>
        </w:rPr>
        <w:t>Source Code:</w:t>
      </w:r>
    </w:p>
    <w:p w14:paraId="684A7DBE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from abc import ABC, abstractmethod</w:t>
      </w:r>
    </w:p>
    <w:p w14:paraId="0CC6BDE4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3F6F7B77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class Bank(ABC):</w:t>
      </w:r>
    </w:p>
    <w:p w14:paraId="32E06171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@abstractmethod</w:t>
      </w:r>
    </w:p>
    <w:p w14:paraId="65070464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def interest(self):</w:t>
      </w:r>
    </w:p>
    <w:p w14:paraId="59405016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    pass</w:t>
      </w:r>
    </w:p>
    <w:p w14:paraId="134D3B14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14E03500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class SBI(Bank):</w:t>
      </w:r>
    </w:p>
    <w:p w14:paraId="785E0675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def __init__(self):</w:t>
      </w:r>
    </w:p>
    <w:p w14:paraId="4A2A9EF4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    self.__rate = 7</w:t>
      </w:r>
    </w:p>
    <w:p w14:paraId="6020D892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67214263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def interest(self):</w:t>
      </w:r>
    </w:p>
    <w:p w14:paraId="01FCB8A5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       print("Interest Rate:", self.__rate, "%")</w:t>
      </w:r>
    </w:p>
    <w:p w14:paraId="57443BE6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6FBADBF8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s = SBI()</w:t>
      </w:r>
    </w:p>
    <w:p w14:paraId="6E959BC6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s.interest()</w:t>
      </w:r>
    </w:p>
    <w:p w14:paraId="7C85DD4F" w14:textId="77777777" w:rsidR="00206445" w:rsidRDefault="007A0865">
      <w:pPr>
        <w:spacing w:before="160" w:after="80"/>
      </w:pPr>
      <w:r>
        <w:rPr>
          <w:b/>
        </w:rPr>
        <w:t>Output:</w:t>
      </w:r>
    </w:p>
    <w:p w14:paraId="36880C92" w14:textId="77777777" w:rsidR="00206445" w:rsidRDefault="007A0865">
      <w:pPr>
        <w:spacing w:after="20"/>
        <w:ind w:left="288"/>
      </w:pPr>
      <w:r>
        <w:rPr>
          <w:rFonts w:ascii="Consolas" w:eastAsia="Consolas" w:hAnsi="Consolas"/>
          <w:sz w:val="20"/>
        </w:rPr>
        <w:t>Interest Rate: 7 %</w:t>
      </w:r>
    </w:p>
    <w:p w14:paraId="1C571409" w14:textId="77777777" w:rsidR="00206445" w:rsidRDefault="007A0865">
      <w:pPr>
        <w:spacing w:before="160" w:after="40"/>
      </w:pPr>
      <w:r>
        <w:rPr>
          <w:b/>
        </w:rPr>
        <w:t xml:space="preserve">Conclusion: </w:t>
      </w:r>
      <w:r>
        <w:t>Thus, the program demonstrating encapsulation and abstraction using classes was successfully executed.</w:t>
      </w:r>
    </w:p>
    <w:p w14:paraId="53A84C53" w14:textId="77777777" w:rsidR="00206445" w:rsidRDefault="007A0865">
      <w:r>
        <w:br w:type="page"/>
      </w:r>
    </w:p>
    <w:p w14:paraId="7A84E8AF" w14:textId="77777777" w:rsidR="00206445" w:rsidRDefault="007A0865">
      <w:pPr>
        <w:spacing w:after="240"/>
        <w:jc w:val="center"/>
      </w:pPr>
      <w:r>
        <w:rPr>
          <w:b/>
          <w:sz w:val="32"/>
        </w:rPr>
        <w:lastRenderedPageBreak/>
        <w:t xml:space="preserve">Practical </w:t>
      </w:r>
      <w:r>
        <w:rPr>
          <w:b/>
          <w:sz w:val="32"/>
        </w:rPr>
        <w:t>No. 9</w:t>
      </w:r>
    </w:p>
    <w:p w14:paraId="57DF8E4A" w14:textId="77777777" w:rsidR="00206445" w:rsidRDefault="007A0865">
      <w:pPr>
        <w:spacing w:after="80"/>
      </w:pPr>
      <w:r>
        <w:rPr>
          <w:b/>
        </w:rPr>
        <w:t xml:space="preserve">Definition: </w:t>
      </w:r>
      <w:r>
        <w:t>Write a program to read and write data into a file using different file modes.</w:t>
      </w:r>
    </w:p>
    <w:p w14:paraId="36628B85" w14:textId="77777777" w:rsidR="00206445" w:rsidRDefault="007A0865">
      <w:pPr>
        <w:spacing w:before="120" w:after="80"/>
      </w:pPr>
      <w:r>
        <w:rPr>
          <w:b/>
        </w:rPr>
        <w:t>Aim/Objective:</w:t>
      </w:r>
    </w:p>
    <w:p w14:paraId="7D8F3099" w14:textId="77777777" w:rsidR="00206445" w:rsidRDefault="007A0865">
      <w:pPr>
        <w:pStyle w:val="ListBullet"/>
        <w:spacing w:after="40"/>
      </w:pPr>
      <w:r>
        <w:t>To understand file handling in Python.</w:t>
      </w:r>
    </w:p>
    <w:p w14:paraId="79486221" w14:textId="77777777" w:rsidR="00206445" w:rsidRDefault="007A0865">
      <w:pPr>
        <w:pStyle w:val="ListBullet"/>
        <w:spacing w:after="40"/>
      </w:pPr>
      <w:r>
        <w:t>To learn how to read, write and append data using different file modes.</w:t>
      </w:r>
    </w:p>
    <w:p w14:paraId="68E97243" w14:textId="77777777" w:rsidR="00206445" w:rsidRDefault="007A0865">
      <w:pPr>
        <w:pStyle w:val="ListBullet"/>
        <w:spacing w:after="40"/>
      </w:pPr>
      <w:r>
        <w:t>To understand file operations usi</w:t>
      </w:r>
      <w:r>
        <w:t>ng open(), write() and read() methods.</w:t>
      </w:r>
    </w:p>
    <w:p w14:paraId="5ED1724B" w14:textId="77777777" w:rsidR="00206445" w:rsidRDefault="007A0865">
      <w:pPr>
        <w:spacing w:before="120" w:after="80"/>
      </w:pPr>
      <w:r>
        <w:rPr>
          <w:b/>
        </w:rPr>
        <w:t>Source Code:</w:t>
      </w:r>
    </w:p>
    <w:p w14:paraId="241A8E0D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f = open("demo.txt", "w")</w:t>
      </w:r>
    </w:p>
    <w:p w14:paraId="29C8444B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f.write("Hello Python")</w:t>
      </w:r>
    </w:p>
    <w:p w14:paraId="02F0B43C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f.close()</w:t>
      </w:r>
    </w:p>
    <w:p w14:paraId="673F241B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7C59167E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f = open("demo.txt", "r")</w:t>
      </w:r>
    </w:p>
    <w:p w14:paraId="00C0EC31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print(f.read())</w:t>
      </w:r>
    </w:p>
    <w:p w14:paraId="0431D691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f.close()</w:t>
      </w:r>
    </w:p>
    <w:p w14:paraId="07012616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521EDBD0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f = open("demo.txt", "a")</w:t>
      </w:r>
    </w:p>
    <w:p w14:paraId="04E38F84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f.write("\nWelcome")</w:t>
      </w:r>
    </w:p>
    <w:p w14:paraId="2905758C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f.close()</w:t>
      </w:r>
    </w:p>
    <w:p w14:paraId="517B5759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03D2C2DC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f = open("demo.txt", "r")</w:t>
      </w:r>
    </w:p>
    <w:p w14:paraId="478A1703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print(f.read())</w:t>
      </w:r>
    </w:p>
    <w:p w14:paraId="17A1A48F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f.close()</w:t>
      </w:r>
    </w:p>
    <w:p w14:paraId="2F32CCF4" w14:textId="77777777" w:rsidR="00206445" w:rsidRDefault="007A0865">
      <w:pPr>
        <w:spacing w:before="160" w:after="80"/>
      </w:pPr>
      <w:r>
        <w:rPr>
          <w:b/>
        </w:rPr>
        <w:t>Output:</w:t>
      </w:r>
    </w:p>
    <w:p w14:paraId="4AED7FA9" w14:textId="77777777" w:rsidR="00206445" w:rsidRDefault="007A0865">
      <w:pPr>
        <w:spacing w:after="20"/>
        <w:ind w:left="288"/>
      </w:pPr>
      <w:r>
        <w:rPr>
          <w:rFonts w:ascii="Consolas" w:eastAsia="Consolas" w:hAnsi="Consolas"/>
          <w:sz w:val="20"/>
        </w:rPr>
        <w:t>Hello Python</w:t>
      </w:r>
    </w:p>
    <w:p w14:paraId="14475A21" w14:textId="77777777" w:rsidR="00206445" w:rsidRDefault="007A0865">
      <w:pPr>
        <w:spacing w:after="20"/>
        <w:ind w:left="288"/>
      </w:pPr>
      <w:r>
        <w:rPr>
          <w:rFonts w:ascii="Consolas" w:eastAsia="Consolas" w:hAnsi="Consolas"/>
          <w:sz w:val="20"/>
        </w:rPr>
        <w:t>Hello Python</w:t>
      </w:r>
    </w:p>
    <w:p w14:paraId="10594E67" w14:textId="77777777" w:rsidR="00206445" w:rsidRDefault="007A0865">
      <w:pPr>
        <w:spacing w:after="20"/>
        <w:ind w:left="288"/>
      </w:pPr>
      <w:r>
        <w:rPr>
          <w:rFonts w:ascii="Consolas" w:eastAsia="Consolas" w:hAnsi="Consolas"/>
          <w:sz w:val="20"/>
        </w:rPr>
        <w:t>Welcome</w:t>
      </w:r>
    </w:p>
    <w:p w14:paraId="4D21718D" w14:textId="77777777" w:rsidR="00206445" w:rsidRDefault="007A0865">
      <w:pPr>
        <w:spacing w:before="160" w:after="40"/>
      </w:pPr>
      <w:r>
        <w:rPr>
          <w:b/>
        </w:rPr>
        <w:t xml:space="preserve">Conclusion: </w:t>
      </w:r>
      <w:r>
        <w:t>Thus, the program to read and write data into a file using different file modes was successfully executed.</w:t>
      </w:r>
    </w:p>
    <w:p w14:paraId="170E078A" w14:textId="77777777" w:rsidR="00206445" w:rsidRDefault="007A0865">
      <w:r>
        <w:br w:type="page"/>
      </w:r>
    </w:p>
    <w:p w14:paraId="10440065" w14:textId="77777777" w:rsidR="00206445" w:rsidRDefault="007A0865">
      <w:pPr>
        <w:spacing w:after="240"/>
        <w:jc w:val="center"/>
      </w:pPr>
      <w:r>
        <w:rPr>
          <w:b/>
          <w:sz w:val="32"/>
        </w:rPr>
        <w:lastRenderedPageBreak/>
        <w:t>Practical No. 10</w:t>
      </w:r>
    </w:p>
    <w:p w14:paraId="1BCFCC34" w14:textId="77777777" w:rsidR="00206445" w:rsidRDefault="007A0865">
      <w:pPr>
        <w:spacing w:after="80"/>
      </w:pPr>
      <w:r>
        <w:rPr>
          <w:b/>
        </w:rPr>
        <w:t xml:space="preserve">Definition: </w:t>
      </w:r>
      <w:r>
        <w:t>Write a program to perform file pointe</w:t>
      </w:r>
      <w:r>
        <w:t>r operations using seek() and tell() methods.</w:t>
      </w:r>
    </w:p>
    <w:p w14:paraId="0DD9B27F" w14:textId="77777777" w:rsidR="00206445" w:rsidRDefault="007A0865">
      <w:pPr>
        <w:spacing w:before="120" w:after="80"/>
      </w:pPr>
      <w:r>
        <w:rPr>
          <w:b/>
        </w:rPr>
        <w:t>Aim/Objective:</w:t>
      </w:r>
    </w:p>
    <w:p w14:paraId="73A1702D" w14:textId="77777777" w:rsidR="00206445" w:rsidRDefault="007A0865">
      <w:pPr>
        <w:pStyle w:val="ListBullet"/>
        <w:spacing w:after="40"/>
      </w:pPr>
      <w:r>
        <w:t>To understand file pointer operations in Python.</w:t>
      </w:r>
    </w:p>
    <w:p w14:paraId="1359577A" w14:textId="77777777" w:rsidR="00206445" w:rsidRDefault="007A0865">
      <w:pPr>
        <w:pStyle w:val="ListBullet"/>
        <w:spacing w:after="40"/>
      </w:pPr>
      <w:r>
        <w:t>To learn how tell() returns the current file pointer position.</w:t>
      </w:r>
    </w:p>
    <w:p w14:paraId="657D90CD" w14:textId="77777777" w:rsidR="00206445" w:rsidRDefault="007A0865">
      <w:pPr>
        <w:pStyle w:val="ListBullet"/>
        <w:spacing w:after="40"/>
      </w:pPr>
      <w:r>
        <w:t>To understand how seek() changes the file pointer position.</w:t>
      </w:r>
    </w:p>
    <w:p w14:paraId="1D28EC21" w14:textId="77777777" w:rsidR="00206445" w:rsidRDefault="007A0865">
      <w:pPr>
        <w:spacing w:before="120" w:after="80"/>
      </w:pPr>
      <w:r>
        <w:rPr>
          <w:b/>
        </w:rPr>
        <w:t>Source Code:</w:t>
      </w:r>
    </w:p>
    <w:p w14:paraId="45F777CB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f = open("</w:t>
      </w:r>
      <w:r>
        <w:rPr>
          <w:rFonts w:ascii="Consolas" w:eastAsia="Consolas" w:hAnsi="Consolas"/>
          <w:sz w:val="20"/>
        </w:rPr>
        <w:t>demo.txt", "w")</w:t>
      </w:r>
    </w:p>
    <w:p w14:paraId="41BB7D5D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f.write("Python Programming")</w:t>
      </w:r>
    </w:p>
    <w:p w14:paraId="50C531B9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f.close()</w:t>
      </w:r>
    </w:p>
    <w:p w14:paraId="38117759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111C75D0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f = open("demo.txt", "r")</w:t>
      </w:r>
    </w:p>
    <w:p w14:paraId="0BE0764C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3D26EAE5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print(f.tell())</w:t>
      </w:r>
    </w:p>
    <w:p w14:paraId="190E3041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print(f.read(6))</w:t>
      </w:r>
    </w:p>
    <w:p w14:paraId="505DF804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print(f.tell())</w:t>
      </w:r>
    </w:p>
    <w:p w14:paraId="40009974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720BD579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f.seek(0)</w:t>
      </w:r>
    </w:p>
    <w:p w14:paraId="4B097718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print(f.read(6))</w:t>
      </w:r>
    </w:p>
    <w:p w14:paraId="452AC28A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 xml:space="preserve"> </w:t>
      </w:r>
    </w:p>
    <w:p w14:paraId="1475F46A" w14:textId="77777777" w:rsidR="00206445" w:rsidRDefault="007A0865">
      <w:pPr>
        <w:spacing w:after="0" w:line="240" w:lineRule="auto"/>
        <w:ind w:left="288"/>
      </w:pPr>
      <w:r>
        <w:rPr>
          <w:rFonts w:ascii="Consolas" w:eastAsia="Consolas" w:hAnsi="Consolas"/>
          <w:sz w:val="20"/>
        </w:rPr>
        <w:t>f.close()</w:t>
      </w:r>
    </w:p>
    <w:p w14:paraId="0C2E368A" w14:textId="77777777" w:rsidR="00206445" w:rsidRDefault="007A0865">
      <w:pPr>
        <w:spacing w:before="160" w:after="80"/>
      </w:pPr>
      <w:r>
        <w:rPr>
          <w:b/>
        </w:rPr>
        <w:t>Output:</w:t>
      </w:r>
    </w:p>
    <w:p w14:paraId="63EF102A" w14:textId="77777777" w:rsidR="00206445" w:rsidRDefault="007A0865">
      <w:pPr>
        <w:spacing w:after="20"/>
        <w:ind w:left="288"/>
      </w:pPr>
      <w:r>
        <w:rPr>
          <w:rFonts w:ascii="Consolas" w:eastAsia="Consolas" w:hAnsi="Consolas"/>
          <w:sz w:val="20"/>
        </w:rPr>
        <w:t>0</w:t>
      </w:r>
    </w:p>
    <w:p w14:paraId="654C18C3" w14:textId="77777777" w:rsidR="00206445" w:rsidRDefault="007A0865">
      <w:pPr>
        <w:spacing w:after="20"/>
        <w:ind w:left="288"/>
      </w:pPr>
      <w:r>
        <w:rPr>
          <w:rFonts w:ascii="Consolas" w:eastAsia="Consolas" w:hAnsi="Consolas"/>
          <w:sz w:val="20"/>
        </w:rPr>
        <w:t>Python</w:t>
      </w:r>
    </w:p>
    <w:p w14:paraId="335ED432" w14:textId="77777777" w:rsidR="00206445" w:rsidRDefault="007A0865">
      <w:pPr>
        <w:spacing w:after="20"/>
        <w:ind w:left="288"/>
      </w:pPr>
      <w:r>
        <w:rPr>
          <w:rFonts w:ascii="Consolas" w:eastAsia="Consolas" w:hAnsi="Consolas"/>
          <w:sz w:val="20"/>
        </w:rPr>
        <w:t>6</w:t>
      </w:r>
    </w:p>
    <w:p w14:paraId="57FF5675" w14:textId="77777777" w:rsidR="00206445" w:rsidRDefault="007A0865">
      <w:pPr>
        <w:spacing w:after="20"/>
        <w:ind w:left="288"/>
      </w:pPr>
      <w:r>
        <w:rPr>
          <w:rFonts w:ascii="Consolas" w:eastAsia="Consolas" w:hAnsi="Consolas"/>
          <w:sz w:val="20"/>
        </w:rPr>
        <w:t>Python</w:t>
      </w:r>
    </w:p>
    <w:p w14:paraId="79A4AD9A" w14:textId="77777777" w:rsidR="00206445" w:rsidRDefault="007A0865">
      <w:pPr>
        <w:spacing w:before="160" w:after="40"/>
      </w:pPr>
      <w:r>
        <w:rPr>
          <w:b/>
        </w:rPr>
        <w:t xml:space="preserve">Conclusion: </w:t>
      </w:r>
      <w:r>
        <w:t xml:space="preserve">Thus, the program performing file pointer </w:t>
      </w:r>
      <w:r>
        <w:t>operations using seek() and tell() methods was successfully executed.</w:t>
      </w:r>
    </w:p>
    <w:sectPr w:rsidR="00206445" w:rsidSect="00034616">
      <w:head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9C7255" w14:textId="77777777" w:rsidR="007A0865" w:rsidRDefault="007A0865" w:rsidP="00C56F22">
      <w:pPr>
        <w:spacing w:after="0" w:line="240" w:lineRule="auto"/>
      </w:pPr>
      <w:r>
        <w:separator/>
      </w:r>
    </w:p>
  </w:endnote>
  <w:endnote w:type="continuationSeparator" w:id="0">
    <w:p w14:paraId="41757300" w14:textId="77777777" w:rsidR="007A0865" w:rsidRDefault="007A0865" w:rsidP="00C56F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A00D15" w14:textId="77777777" w:rsidR="007A0865" w:rsidRDefault="007A0865" w:rsidP="00C56F22">
      <w:pPr>
        <w:spacing w:after="0" w:line="240" w:lineRule="auto"/>
      </w:pPr>
      <w:r>
        <w:separator/>
      </w:r>
    </w:p>
  </w:footnote>
  <w:footnote w:type="continuationSeparator" w:id="0">
    <w:p w14:paraId="339E1329" w14:textId="77777777" w:rsidR="007A0865" w:rsidRDefault="007A0865" w:rsidP="00C56F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A37ACC" w14:textId="112ED4D8" w:rsidR="00C56F22" w:rsidRDefault="00C56F22">
    <w:pPr>
      <w:pStyle w:val="Header"/>
    </w:pPr>
    <w:r>
      <w:t>Enro</w:t>
    </w:r>
    <w:r w:rsidR="0046549C">
      <w:t>llment No - 92600584001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D741A"/>
    <w:rsid w:val="00206445"/>
    <w:rsid w:val="0029639D"/>
    <w:rsid w:val="00326F90"/>
    <w:rsid w:val="00370713"/>
    <w:rsid w:val="004436A8"/>
    <w:rsid w:val="0046549C"/>
    <w:rsid w:val="007A0865"/>
    <w:rsid w:val="008D0586"/>
    <w:rsid w:val="00A53A21"/>
    <w:rsid w:val="00AA1D8D"/>
    <w:rsid w:val="00B47730"/>
    <w:rsid w:val="00C56F22"/>
    <w:rsid w:val="00CB0664"/>
    <w:rsid w:val="00E31D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6CB754"/>
  <w14:defaultImageDpi w14:val="300"/>
  <w15:docId w15:val="{2F2D95AA-383B-484A-A6FC-867F40D7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6A99B4-6D84-4215-83FE-01DB7D114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1035</Words>
  <Characters>5900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 - 5410 - 05</cp:lastModifiedBy>
  <cp:revision>3</cp:revision>
  <dcterms:created xsi:type="dcterms:W3CDTF">2026-10-16T09:10:00Z</dcterms:created>
  <dcterms:modified xsi:type="dcterms:W3CDTF">2026-10-25T17:01:00Z</dcterms:modified>
  <cp:category/>
</cp:coreProperties>
</file>